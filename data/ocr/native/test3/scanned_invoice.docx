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Invoice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TO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Test Corp 123 1234 George ST Test WI 53223United States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FROM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BigCo Inc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500 3rd St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 Francisco CA 94107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United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7065" cy="534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19_156_752_24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065" cy="5349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LINE ID ITEM ID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DESCRIPTION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QUANTITY UNIT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UNIT PRICE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TAX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TOTAL USD EXCL. TAXES</w:t>
            </w:r>
          </w:p>
        </w:tc>
        <w:tc>
          <w:tcPr>
            <w:tcW w:type="dxa" w:w="924"/>
          </w:tcPr>
          <w:p/>
        </w:tc>
      </w:tr>
      <w:tr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1 Item A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Item A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20 pcs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10.00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7.6%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924"/>
          </w:tcPr>
          <w:p/>
        </w:tc>
      </w:tr>
      <w:tr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Item B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Item B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10 pcs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30.00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7.6%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300.00</w:t>
            </w:r>
          </w:p>
        </w:tc>
        <w:tc>
          <w:tcPr>
            <w:tcW w:type="dxa" w:w="924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United States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1SUSD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Subtotal excl taxes US Tax 7.6% of 500.00 USD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USD Total taxes USD 38.00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Please note these items will be delivered according to our 3-days policy.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1 of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This is a POF rendering of an electronic Invoice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